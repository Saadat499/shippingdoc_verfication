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MCLSIN5091900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AL GURG STATIONERY LLC</w:t>
              <w:br/>
              <w:t>P.O. BOX 5069</w:t>
              <w:br/>
              <w:t>DUBAI, UNITED ARAB EMIRATES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PYEONGTAEK, SOUTH KOREA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3 x 20'GP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69,798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</w:tbl>
    <w:p>
      <w:r>
        <w:t>ORDER NO.: 3441658413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