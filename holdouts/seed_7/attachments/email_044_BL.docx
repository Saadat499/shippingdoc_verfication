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SIJ0154048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APRIL FINE PAPER TRADING (MIDDLE EAST) FZE</w:t>
              <w:br/>
              <w:t>#813, 4 EA, DUBAI AIRPORT FREE ZONE</w:t>
              <w:br/>
              <w:t>P.O. BOX: 293775, DUBAI, UNITED ARAB EMIRATES</w:t>
            </w:r>
          </w:p>
        </w:tc>
      </w:tr>
      <w:tr>
        <w:tc>
          <w:tcPr>
            <w:tcW w:type="dxa" w:w="4320"/>
          </w:tcPr>
          <w:p>
            <w:r>
              <w:t>To the Order of (收货人)</w:t>
            </w:r>
          </w:p>
        </w:tc>
        <w:tc>
          <w:tcPr>
            <w:tcW w:type="dxa" w:w="4320"/>
          </w:tcPr>
          <w:p>
            <w:r>
              <w:t>PACIFIC OFFICE (M) SDN BHD</w:t>
              <w:br/>
              <w:t>70 EAST STREET</w:t>
              <w:br/>
              <w:t>RIDGEFIELD, NJ 07657, USA</w:t>
            </w:r>
          </w:p>
        </w:tc>
      </w:tr>
      <w:tr>
        <w:tc>
          <w:tcPr>
            <w:tcW w:type="dxa" w:w="4320"/>
          </w:tcPr>
          <w:p>
            <w:r>
              <w:t>Notify Party/Intermediate Consignee (通知人)</w:t>
            </w:r>
          </w:p>
        </w:tc>
        <w:tc>
          <w:tcPr>
            <w:tcW w:type="dxa" w:w="4320"/>
          </w:tcPr>
          <w:p>
            <w:r>
              <w:t>CLIFFORD PAPER INC</w:t>
              <w:br/>
              <w:t>70 EAST STREET</w:t>
              <w:br/>
              <w:t>RIDGEFIELD, NJ 07657, USA</w:t>
            </w:r>
          </w:p>
        </w:tc>
      </w:tr>
      <w:tr>
        <w:tc>
          <w:tcPr>
            <w:tcW w:type="dxa" w:w="4320"/>
          </w:tcPr>
          <w:p>
            <w:r>
              <w:t>Load Port (装货港)</w:t>
            </w:r>
          </w:p>
        </w:tc>
        <w:tc>
          <w:tcPr>
            <w:tcW w:type="dxa" w:w="4320"/>
          </w:tcPr>
          <w:p>
            <w:r>
              <w:t>NANTONG, CHINA</w:t>
            </w:r>
          </w:p>
        </w:tc>
      </w:tr>
      <w:tr>
        <w:tc>
          <w:tcPr>
            <w:tcW w:type="dxa" w:w="4320"/>
          </w:tcPr>
          <w:p>
            <w:r>
              <w:t>Port of Discharge (卸货港)</w:t>
            </w:r>
          </w:p>
        </w:tc>
        <w:tc>
          <w:tcPr>
            <w:tcW w:type="dxa" w:w="4320"/>
          </w:tcPr>
          <w:p>
            <w:r>
              <w:t>CEBU, PHILIPPINES</w:t>
            </w:r>
          </w:p>
        </w:tc>
      </w:tr>
      <w:tr>
        <w:tc>
          <w:tcPr>
            <w:tcW w:type="dxa" w:w="4320"/>
          </w:tcPr>
          <w:p>
            <w:r>
              <w:t>Container Count (箱数)</w:t>
            </w:r>
          </w:p>
        </w:tc>
        <w:tc>
          <w:tcPr>
            <w:tcW w:type="dxa" w:w="4320"/>
          </w:tcPr>
          <w:p>
            <w:r>
              <w:t>4 x 40'HC</w:t>
            </w:r>
          </w:p>
        </w:tc>
      </w:tr>
      <w:tr>
        <w:tc>
          <w:tcPr>
            <w:tcW w:type="dxa" w:w="4320"/>
          </w:tcPr>
          <w:p>
            <w:r>
              <w:t>Gross Wt (kgs) (毛重 KGS)</w:t>
            </w:r>
          </w:p>
        </w:tc>
        <w:tc>
          <w:tcPr>
            <w:tcW w:type="dxa" w:w="4320"/>
          </w:tcPr>
          <w:p>
            <w:r>
              <w:t>65,343</w:t>
            </w:r>
          </w:p>
        </w:tc>
      </w:tr>
      <w:tr>
        <w:tc>
          <w:tcPr>
            <w:tcW w:type="dxa" w:w="4320"/>
          </w:tcPr>
          <w:p>
            <w:r>
              <w:t>Export Carrier (vessel, voyage) (船名)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Description of Goods (货名)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</w:tbl>
    <w:p>
      <w:r>
        <w:t>ORDER NO.: 3593687780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