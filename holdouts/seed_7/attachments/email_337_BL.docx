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SINF78860197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SAFQA LIMITED</w:t>
              <w:br/>
              <w:t>P.O. BOX 99423-80100</w:t>
              <w:br/>
              <w:t>TONONOKA ROAD</w:t>
              <w:br/>
              <w:t>MOMBASA, KENYA</w:t>
              <w:br/>
              <w:t>PIN NO.: P051376597X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Load Port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BUSAN, SOUTH KOREA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4 x 20'GP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83,644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</w:tbl>
    <w:p>
      <w:r>
        <w:t>ORDER NO.: 3558883590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