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YMJAI438720172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KPP-ANTALIS (SINGAPORE) PTE. LTD.</w:t>
              <w:br/>
              <w:t>8 TEMASEK BOULEVARD</w:t>
              <w:br/>
              <w:t>#42-01 SUNTEC TOWER 3</w:t>
              <w:br/>
              <w:t>SINGAPORE 038988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KPP-ANTALIS (SINGAPORE) PTE. LTD.</w:t>
              <w:br/>
              <w:t>8 TEMASEK BOULEVARD</w:t>
              <w:br/>
              <w:t>#42-01 SUNTEC TOWER 3</w:t>
              <w:br/>
              <w:t>SINGAPORE 038988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CALLAO, PERU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277,320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3585843145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